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Convert project to Gradle and add Indian city capital APIs</w:t>
      </w:r>
    </w:p>
    <w:p>
      <w:pPr>
        <w:pStyle w:val="Heading1"/>
      </w:pPr>
      <w:r>
        <w:rPr>
          <w:color w:val="2F5496"/>
        </w:rPr>
        <w:t>Features Added</w:t>
      </w:r>
    </w:p>
    <w:p>
      <w:r>
        <w:t>- Added Gradle build configuration for the Spring Boot application while retaining the Maven build configuration.</w:t>
        <w:br/>
        <w:t>- Added a paginated dummy Indian city list API at `GET /api/v1/cities` with offset pagination and a maximum limit of 20.</w:t>
        <w:br/>
        <w:t>- Added an all-city/capital API at `GET /api/v1/cities/capitals`.</w:t>
        <w:br/>
        <w:t>- Added a city lookup API at `GET /api/v1/cities/{cityName}`.</w:t>
        <w:br/>
        <w:t>- Added proper `404 Not Found` JSON handling for unknown cities.</w:t>
        <w:br/>
        <w:t>- Configured the application port as 21804 and exposed actuator health.</w:t>
      </w:r>
    </w:p>
    <w:p>
      <w:pPr>
        <w:pStyle w:val="Heading1"/>
      </w:pPr>
      <w:r>
        <w:rPr>
          <w:color w:val="2F5496"/>
        </w:rPr>
        <w:t>Files Modified</w:t>
      </w:r>
    </w:p>
    <w:p>
      <w:r>
        <w:t>- `pom.xml` — updated the Maven compiler target to Java 17.</w:t>
        <w:br/>
        <w:t>- `application.properties` — configured port 21804.</w:t>
        <w:br/>
        <w:t>- `.gitignore` — added local Gradle/tool/build artifact exclusions.</w:t>
        <w:br/>
        <w:t>- `ai_changes.md` — documented the implementation and verification.</w:t>
      </w:r>
    </w:p>
    <w:p>
      <w:pPr>
        <w:pStyle w:val="Heading1"/>
      </w:pPr>
      <w:r>
        <w:rPr>
          <w:color w:val="2F5496"/>
        </w:rPr>
        <w:t>Files Added</w:t>
      </w:r>
    </w:p>
    <w:p>
      <w:r>
        <w:t>- `build.gradle` — Gradle Java/Spring Boot build configuration.</w:t>
        <w:br/>
        <w:t>- `settings.gradle` — Gradle project name configuration.</w:t>
        <w:br/>
        <w:t>- `src/main/java/com/example/app/City.java` — city/capital response model.</w:t>
        <w:br/>
        <w:t>- `src/main/java/com/example/app/CityController.java` — city endpoints.</w:t>
        <w:br/>
        <w:t>- `src/main/java/com/example/app/CityNotFoundException.java` — lookup exception.</w:t>
      </w:r>
    </w:p>
    <w:p>
      <w:pPr>
        <w:pStyle w:val="Heading1"/>
      </w:pPr>
      <w:r>
        <w:rPr>
          <w:color w:val="2F5496"/>
        </w:rPr>
        <w:t>Secrets Moved</w:t>
      </w:r>
    </w:p>
    <w:p>
      <w:r>
        <w:t>- None found.</w:t>
      </w:r>
    </w:p>
    <w:p>
      <w:pPr>
        <w:pStyle w:val="Heading1"/>
      </w:pPr>
      <w:r>
        <w:rPr>
          <w:color w:val="2F5496"/>
        </w:rPr>
        <w:t>DB URLs Resolved</w:t>
      </w:r>
    </w:p>
    <w:p>
      <w:r>
        <w:t>- None; the project has no database library or JDBC configuration.</w:t>
      </w:r>
    </w:p>
    <w:p>
      <w:pPr>
        <w:pStyle w:val="Heading1"/>
      </w:pPr>
      <w:r>
        <w:rPr>
          <w:color w:val="2F5496"/>
        </w:rPr>
        <w:t>Compilation Result</w:t>
      </w:r>
    </w:p>
    <w:p>
      <w:r>
        <w:t>- PASSED — `mvn compile -q`</w:t>
        <w:br/>
        <w:t>- PASSED — `mvn package -DskipTests -q`</w:t>
        <w:br/>
        <w:t>- Java runtime confirmed available via `java -version` (OpenJDK 21).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The project now has Gradle build support and Indian city/capital APIs with not-found exception handling.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/actuator/health</w:t>
        <w:tab/>
        <w:t>Spring health endpoint</w:t>
        <w:tab/>
        <w:t>SKIPPED</w:t>
        <w:tab/>
        <w:t>FAIL</w:t>
        <w:tab/>
        <w:t>Skipped: testing framework is none; server/API tests were not run</w:t>
        <w:br/>
        <w:t>2</w:t>
        <w:tab/>
        <w:t>GET</w:t>
        <w:tab/>
        <w:t>/api/v1/cities</w:t>
        <w:tab/>
        <w:t>Paginated dummy Indian city list</w:t>
        <w:tab/>
        <w:t>SKIPPED</w:t>
        <w:tab/>
        <w:t>FAIL</w:t>
        <w:tab/>
        <w:t>Skipped: testing framework is none; server/API tests were not run</w:t>
        <w:br/>
        <w:t>3</w:t>
        <w:tab/>
        <w:t>GET</w:t>
        <w:tab/>
        <w:t>/api/v1/cities/capitals</w:t>
        <w:tab/>
        <w:t>All cities and corresponding capitals</w:t>
        <w:tab/>
        <w:t>SKIPPED</w:t>
        <w:tab/>
        <w:t>FAIL</w:t>
        <w:tab/>
        <w:t>Skipped: testing framework is none; server/API tests were not run</w:t>
        <w:br/>
        <w:t>4</w:t>
        <w:tab/>
        <w:t>GET</w:t>
        <w:tab/>
        <w:t>/api/v1/cities/{cityName}</w:t>
        <w:tab/>
        <w:t>Capital lookup by city name</w:t>
        <w:tab/>
        <w:t>SKIPPED</w:t>
        <w:tab/>
        <w:t>FAIL</w:t>
        <w:tab/>
        <w:t>Skipped: testing framework is none; server/API tests were not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